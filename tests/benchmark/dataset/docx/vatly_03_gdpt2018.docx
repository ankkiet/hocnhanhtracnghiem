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VẬT LÝ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Nhiệt độ không tuyệt đối theo thang Kelvin tương ứng với bao nhiêu độ Celsius?</w:t>
      </w:r>
    </w:p>
    <w:p>
      <w:pPr>
        <w:spacing w:after="60"/>
      </w:pPr>
      <w:r>
        <w:rPr>
          <w:b/>
        </w:rPr>
        <w:t xml:space="preserve">A. </w:t>
      </w:r>
      <w:r>
        <w:t>0 °C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-273,15 °C</w:t>
      </w:r>
    </w:p>
    <w:p>
      <w:pPr>
        <w:spacing w:after="60"/>
      </w:pPr>
      <w:r>
        <w:rPr>
          <w:b/>
        </w:rPr>
        <w:t xml:space="preserve">C. </w:t>
      </w:r>
      <w:r>
        <w:t>273,15 °C</w:t>
      </w:r>
    </w:p>
    <w:p>
      <w:pPr>
        <w:spacing w:after="60"/>
      </w:pPr>
      <w:r>
        <w:rPr>
          <w:b/>
        </w:rPr>
        <w:t xml:space="preserve">D. </w:t>
      </w:r>
      <w:r>
        <w:t>100 °C</w:t>
      </w:r>
    </w:p>
    <w:p>
      <w:pPr>
        <w:spacing w:after="80"/>
      </w:pPr>
      <w:r>
        <w:rPr>
          <w:b/>
        </w:rPr>
        <w:t xml:space="preserve">Câu 2: </w:t>
      </w:r>
      <w:r>
        <w:t>Trong quá trình đẳng nhiệt của một lượng khí lý tưởng xác định, áp suất p và thể tích V quan hệ với nhau như thế nào?</w:t>
      </w:r>
    </w:p>
    <w:p>
      <w:pPr>
        <w:spacing w:after="60"/>
      </w:pPr>
      <w:r>
        <w:rPr>
          <w:b/>
        </w:rPr>
        <w:t xml:space="preserve">A. </w:t>
      </w:r>
      <w:r>
        <w:t>Tỉ lệ thuận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Tỉ lệ nghịch</w:t>
      </w:r>
    </w:p>
    <w:p>
      <w:pPr>
        <w:spacing w:after="60"/>
      </w:pPr>
      <w:r>
        <w:rPr>
          <w:b/>
        </w:rPr>
        <w:t xml:space="preserve">C. </w:t>
      </w:r>
      <w:r>
        <w:t>Không phụ thuộc</w:t>
      </w:r>
    </w:p>
    <w:p>
      <w:pPr>
        <w:spacing w:after="60"/>
      </w:pPr>
      <w:r>
        <w:rPr>
          <w:b/>
        </w:rPr>
        <w:t xml:space="preserve">D. </w:t>
      </w:r>
      <w:r>
        <w:t>Tổng p + V không đổi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Một khối khí lý tưởng chứa trong một xilanh có pit-tông di động. Xét tính đúng sai của các nhận định:</w:t>
      </w:r>
    </w:p>
    <w:p>
      <w:pPr>
        <w:spacing w:after="60"/>
      </w:pPr>
      <w:r>
        <w:rPr>
          <w:b/>
        </w:rPr>
        <w:t xml:space="preserve">a) </w:t>
      </w:r>
      <w:r>
        <w:t>Khi nén khí đẳng nhiệt, động năng trung bình của các phân tử khí tăng lên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Trong quá trình đẳng áp, thể tích của khối khí tỉ lệ thuận với nhiệt độ tuyệt đối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Độ biến thiên nội năng của khối khí trong chu trình kín bằng 0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Nếu khối khí nhận nhiệt lượng 100 J và sinh công 40 J thì nội năng tăng 60 J</w:t>
      </w:r>
    </w:p>
    <w:p>
      <w:pPr>
        <w:spacing w:after="80"/>
      </w:pPr>
      <w:r>
        <w:rPr>
          <w:b/>
        </w:rPr>
        <w:t xml:space="preserve">Câu 2: </w:t>
      </w:r>
      <w:r>
        <w:t>Về mô hình động học phân tử chất khí: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Các phân tử khí chuyển động hỗn loạn không ngừng về mọi phía</w:t>
      </w:r>
    </w:p>
    <w:p>
      <w:pPr>
        <w:spacing w:after="60"/>
      </w:pPr>
      <w:r>
        <w:rPr>
          <w:b/>
        </w:rPr>
        <w:t xml:space="preserve">b) </w:t>
      </w:r>
      <w:r>
        <w:t>Nhiệt độ của khối khí càng cao thì các phân tử chuyển động càng chậm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Khoảng cách giữa các phân tử khí rất lớn so với kích thước của chúng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Lực tương tác giữa các phân tử khí lý tưởng chỉ đáng kể khi chúng va chạm</w:t>
      </w:r>
    </w:p>
    <w:p>
      <w:pPr>
        <w:spacing w:before="160" w:after="80"/>
      </w:pPr>
      <w:r>
        <w:rPr>
          <w:b/>
        </w:rPr>
        <w:t>PHẦN III: CÂU TRẮC NGHIỆM TRẢ LỜI NGẮN</w:t>
      </w:r>
    </w:p>
    <w:p>
      <w:pPr>
        <w:spacing w:after="80"/>
      </w:pPr>
      <w:r>
        <w:rPr>
          <w:b/>
        </w:rPr>
        <w:t xml:space="preserve">Câu 1: </w:t>
      </w:r>
      <w:r>
        <w:t>Một lượng khí ở áp suất 2 atm và thể tích 10 lít được nén đẳng nhiệt đến thể tích 4 lít. Áp suất khí sau khi nén là bao nhiêu atm?</w:t>
      </w:r>
    </w:p>
    <w:p>
      <w:pPr>
        <w:spacing w:after="80"/>
      </w:pPr>
      <w:r>
        <w:rPr>
          <w:i/>
        </w:rPr>
        <w:t>Đáp án: 5</w:t>
      </w:r>
    </w:p>
    <w:p>
      <w:pPr>
        <w:spacing w:after="80"/>
      </w:pPr>
      <w:r>
        <w:rPr>
          <w:b/>
        </w:rPr>
        <w:t xml:space="preserve">Câu 2: </w:t>
      </w:r>
      <w:r>
        <w:t>Cần cung cấp một nhiệt lượng bao nhiêu kJ để đun nóng 2 kg nước từ 20 °C lên 70 °C? Biết nhiệt dung riêng của nước c = 4200 J/(kg.K).</w:t>
      </w:r>
    </w:p>
    <w:p>
      <w:pPr>
        <w:spacing w:after="80"/>
      </w:pPr>
      <w:r>
        <w:rPr>
          <w:i/>
        </w:rPr>
        <w:t>Đáp án: 420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