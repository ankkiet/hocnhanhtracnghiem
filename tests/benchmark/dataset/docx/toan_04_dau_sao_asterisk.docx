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TOÁN HỌC</w:t>
      </w:r>
    </w:p>
    <w:p>
      <w:pPr>
        <w:spacing w:after="80"/>
      </w:pPr>
      <w:r>
        <w:rPr>
          <w:b/>
        </w:rPr>
        <w:t xml:space="preserve">Câu 1: </w:t>
      </w:r>
      <w:r>
        <w:t>Số phức liên hợp của số phức z = 3 - 4i là</w:t>
      </w:r>
    </w:p>
    <w:p>
      <w:pPr>
        <w:spacing w:after="80"/>
      </w:pPr>
      <w:r>
        <w:t>*A. 3 + 4i</w:t>
      </w:r>
      <w:r>
        <w:tab/>
        <w:tab/>
      </w:r>
      <w:r>
        <w:t>B. -3 - 4i</w:t>
      </w:r>
      <w:r>
        <w:tab/>
        <w:tab/>
      </w:r>
      <w:r>
        <w:t>C. -3 + 4i</w:t>
      </w:r>
      <w:r>
        <w:tab/>
        <w:tab/>
      </w:r>
      <w:r>
        <w:t>D. 4 - 3i</w:t>
      </w:r>
    </w:p>
    <w:p>
      <w:pPr>
        <w:spacing w:after="80"/>
      </w:pPr>
      <w:r>
        <w:rPr>
          <w:b/>
        </w:rPr>
        <w:t xml:space="preserve">Câu 2: </w:t>
      </w:r>
      <w:r>
        <w:t>Môđun của số phức z = 1 + 2i bằng</w:t>
      </w:r>
    </w:p>
    <w:p>
      <w:pPr>
        <w:spacing w:after="80"/>
      </w:pPr>
      <w:r>
        <w:t>A. 5</w:t>
      </w:r>
      <w:r>
        <w:tab/>
        <w:tab/>
      </w:r>
      <w:r>
        <w:t>*B. sqrt(5)</w:t>
      </w:r>
      <w:r>
        <w:tab/>
        <w:tab/>
      </w:r>
      <w:r>
        <w:t>C. 3</w:t>
      </w:r>
      <w:r>
        <w:tab/>
        <w:tab/>
      </w:r>
      <w:r>
        <w:t>D. sqrt(3)</w:t>
      </w:r>
    </w:p>
    <w:p>
      <w:pPr>
        <w:spacing w:after="80"/>
      </w:pPr>
      <w:r>
        <w:rPr>
          <w:b/>
        </w:rPr>
        <w:t xml:space="preserve">Câu 3: </w:t>
      </w:r>
      <w:r>
        <w:t>Phần thực của số phức w = (2 + i)(1 - i) là</w:t>
      </w:r>
    </w:p>
    <w:p>
      <w:pPr>
        <w:spacing w:after="80"/>
      </w:pPr>
      <w:r>
        <w:t>A. 1</w:t>
      </w:r>
      <w:r>
        <w:tab/>
        <w:tab/>
      </w:r>
      <w:r>
        <w:t>B. 2</w:t>
      </w:r>
      <w:r>
        <w:tab/>
        <w:tab/>
      </w:r>
      <w:r>
        <w:t>*C. 3</w:t>
      </w:r>
      <w:r>
        <w:tab/>
        <w:tab/>
      </w:r>
      <w:r>
        <w:t>D. -1</w:t>
      </w:r>
    </w:p>
    <w:p>
      <w:pPr>
        <w:spacing w:after="80"/>
      </w:pPr>
      <w:r>
        <w:rPr>
          <w:b/>
        </w:rPr>
        <w:t xml:space="preserve">Câu 4: </w:t>
      </w:r>
      <w:r>
        <w:t>Trong mặt phẳng tọa độ, điểm biểu diễn số phức z = -2 + 5i có tọa độ là</w:t>
      </w:r>
    </w:p>
    <w:p>
      <w:pPr>
        <w:spacing w:after="80"/>
      </w:pPr>
      <w:r>
        <w:t>A. (5; -2)</w:t>
      </w:r>
      <w:r>
        <w:tab/>
        <w:tab/>
      </w:r>
      <w:r>
        <w:t>B. (2; 5)</w:t>
      </w:r>
      <w:r>
        <w:tab/>
        <w:tab/>
      </w:r>
      <w:r>
        <w:t>C. (-2; -5)</w:t>
      </w:r>
      <w:r>
        <w:tab/>
        <w:tab/>
      </w:r>
      <w:r>
        <w:t>*D. (-2; 5)</w:t>
      </w:r>
    </w:p>
    <w:p>
      <w:pPr>
        <w:spacing w:after="80"/>
      </w:pPr>
      <w:r>
        <w:rPr>
          <w:b/>
        </w:rPr>
        <w:t xml:space="preserve">Câu 5: </w:t>
      </w:r>
      <w:r>
        <w:t>Tập hợp các điểm biểu diễn số phức z thỏa mãn |z| = 2 là đường tròn có bán kính bằng</w:t>
      </w:r>
    </w:p>
    <w:p>
      <w:pPr>
        <w:spacing w:after="80"/>
      </w:pPr>
      <w:r>
        <w:t>*A. 2</w:t>
      </w:r>
      <w:r>
        <w:tab/>
        <w:tab/>
      </w:r>
      <w:r>
        <w:t>B. 4</w:t>
      </w:r>
      <w:r>
        <w:tab/>
        <w:tab/>
      </w:r>
      <w:r>
        <w:t>C. 1</w:t>
      </w:r>
      <w:r>
        <w:tab/>
        <w:tab/>
      </w:r>
      <w:r>
        <w:t>D. sqrt(2)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