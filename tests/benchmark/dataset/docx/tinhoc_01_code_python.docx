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TIN HỌC</w:t>
      </w:r>
    </w:p>
    <w:p>
      <w:pPr>
        <w:spacing w:after="80"/>
      </w:pPr>
      <w:r>
        <w:rPr>
          <w:b/>
        </w:rPr>
        <w:t xml:space="preserve">Câu 1: </w:t>
      </w:r>
      <w:r>
        <w:t>Cho đoạn mã Python sau:</w:t>
        <w:br/>
        <w:t>x = 10</w:t>
        <w:br/>
        <w:t>y = 3</w:t>
        <w:br/>
        <w:t>print(x % y)</w:t>
        <w:br/>
        <w:t>Kết quả in ra màn hình là gì?</w:t>
      </w:r>
    </w:p>
    <w:p>
      <w:pPr>
        <w:spacing w:after="60"/>
      </w:pPr>
      <w:r>
        <w:rPr>
          <w:b/>
        </w:rPr>
        <w:t xml:space="preserve">A. </w:t>
      </w:r>
      <w:r>
        <w:t>3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1</w:t>
      </w:r>
    </w:p>
    <w:p>
      <w:pPr>
        <w:spacing w:after="60"/>
      </w:pPr>
      <w:r>
        <w:rPr>
          <w:b/>
        </w:rPr>
        <w:t xml:space="preserve">C. </w:t>
      </w:r>
      <w:r>
        <w:t>0</w:t>
      </w:r>
    </w:p>
    <w:p>
      <w:pPr>
        <w:spacing w:after="60"/>
      </w:pPr>
      <w:r>
        <w:rPr>
          <w:b/>
        </w:rPr>
        <w:t xml:space="preserve">D. </w:t>
      </w:r>
      <w:r>
        <w:t>3.33</w:t>
      </w:r>
    </w:p>
    <w:p>
      <w:pPr>
        <w:spacing w:after="80"/>
      </w:pPr>
      <w:r>
        <w:rPr>
          <w:b/>
        </w:rPr>
        <w:t xml:space="preserve">Câu 2: </w:t>
      </w:r>
      <w:r>
        <w:t>Trong Python, câu lệnh nào sau đây dùng để duyệt qua các số nguyên từ 0 đến 4?</w:t>
      </w:r>
    </w:p>
    <w:p>
      <w:pPr>
        <w:spacing w:after="60"/>
      </w:pPr>
      <w:r>
        <w:rPr>
          <w:b/>
          <w:u w:val="single"/>
        </w:rPr>
        <w:t xml:space="preserve">A. </w:t>
      </w:r>
      <w:r>
        <w:rPr>
          <w:u w:val="single"/>
        </w:rPr>
        <w:t>for i in range(5):</w:t>
      </w:r>
    </w:p>
    <w:p>
      <w:pPr>
        <w:spacing w:after="60"/>
      </w:pPr>
      <w:r>
        <w:rPr>
          <w:b/>
        </w:rPr>
        <w:t xml:space="preserve">B. </w:t>
      </w:r>
      <w:r>
        <w:t>for i in range(0, 4):</w:t>
      </w:r>
    </w:p>
    <w:p>
      <w:pPr>
        <w:spacing w:after="60"/>
      </w:pPr>
      <w:r>
        <w:rPr>
          <w:b/>
        </w:rPr>
        <w:t xml:space="preserve">C. </w:t>
      </w:r>
      <w:r>
        <w:t>loop i to 5:</w:t>
      </w:r>
    </w:p>
    <w:p>
      <w:pPr>
        <w:spacing w:after="60"/>
      </w:pPr>
      <w:r>
        <w:rPr>
          <w:b/>
        </w:rPr>
        <w:t xml:space="preserve">D. </w:t>
      </w:r>
      <w:r>
        <w:t>while i &lt; 4:</w:t>
      </w:r>
    </w:p>
    <w:p>
      <w:pPr>
        <w:spacing w:after="80"/>
      </w:pPr>
      <w:r>
        <w:rPr>
          <w:b/>
        </w:rPr>
        <w:t xml:space="preserve">Câu 3: </w:t>
      </w:r>
      <w:r>
        <w:t>Cho danh sách a = [10, 20, 30, 40]. Giá trị của a[2] là bao nhiêu?</w:t>
      </w:r>
    </w:p>
    <w:p>
      <w:pPr>
        <w:spacing w:after="60"/>
      </w:pPr>
      <w:r>
        <w:rPr>
          <w:b/>
        </w:rPr>
        <w:t xml:space="preserve">A. </w:t>
      </w:r>
      <w:r>
        <w:t>10</w:t>
      </w:r>
    </w:p>
    <w:p>
      <w:pPr>
        <w:spacing w:after="60"/>
      </w:pPr>
      <w:r>
        <w:rPr>
          <w:b/>
        </w:rPr>
        <w:t xml:space="preserve">B. </w:t>
      </w:r>
      <w:r>
        <w:t>20</w:t>
      </w:r>
    </w:p>
    <w:p>
      <w:pPr>
        <w:spacing w:after="60"/>
      </w:pPr>
      <w:r>
        <w:rPr>
          <w:b/>
          <w:u w:val="single"/>
        </w:rPr>
        <w:t xml:space="preserve">C. </w:t>
      </w:r>
      <w:r>
        <w:rPr>
          <w:u w:val="single"/>
        </w:rPr>
        <w:t>30</w:t>
      </w:r>
    </w:p>
    <w:p>
      <w:pPr>
        <w:spacing w:after="60"/>
      </w:pPr>
      <w:r>
        <w:rPr>
          <w:b/>
        </w:rPr>
        <w:t xml:space="preserve">D. </w:t>
      </w:r>
      <w:r>
        <w:t>40</w:t>
      </w:r>
    </w:p>
    <w:p>
      <w:pPr>
        <w:spacing w:after="80"/>
      </w:pPr>
      <w:r>
        <w:rPr>
          <w:b/>
        </w:rPr>
        <w:t xml:space="preserve">Câu 4: </w:t>
      </w:r>
      <w:r>
        <w:t>Hàm nào trong Python được sử dụng để lấy độ dài của một chuỗi hoặc danh sách?</w:t>
      </w:r>
    </w:p>
    <w:p>
      <w:pPr>
        <w:spacing w:after="60"/>
      </w:pPr>
      <w:r>
        <w:rPr>
          <w:b/>
        </w:rPr>
        <w:t xml:space="preserve">A. </w:t>
      </w:r>
      <w:r>
        <w:t>size()</w:t>
      </w:r>
    </w:p>
    <w:p>
      <w:pPr>
        <w:spacing w:after="60"/>
      </w:pPr>
      <w:r>
        <w:rPr>
          <w:b/>
        </w:rPr>
        <w:t xml:space="preserve">B. </w:t>
      </w:r>
      <w:r>
        <w:t>length()</w:t>
      </w:r>
    </w:p>
    <w:p>
      <w:pPr>
        <w:spacing w:after="60"/>
      </w:pPr>
      <w:r>
        <w:rPr>
          <w:b/>
        </w:rPr>
        <w:t xml:space="preserve">C. </w:t>
      </w:r>
      <w:r>
        <w:t>count()</w:t>
      </w:r>
    </w:p>
    <w:p>
      <w:pPr>
        <w:spacing w:after="60"/>
      </w:pPr>
      <w:r>
        <w:rPr>
          <w:b/>
          <w:u w:val="single"/>
        </w:rPr>
        <w:t xml:space="preserve">D. </w:t>
      </w:r>
      <w:r>
        <w:rPr>
          <w:u w:val="single"/>
        </w:rPr>
        <w:t>len()</w:t>
      </w:r>
    </w:p>
    <w:p>
      <w:pPr>
        <w:spacing w:after="80"/>
      </w:pPr>
      <w:r>
        <w:rPr>
          <w:b/>
        </w:rPr>
        <w:t xml:space="preserve">Câu 5: </w:t>
      </w:r>
      <w:r>
        <w:t>Biểu thức điều kiện trong Python:</w:t>
        <w:br/>
        <w:t>x = 5</w:t>
        <w:br/>
        <w:t>if x &gt; 3 and x &lt; 10:</w:t>
        <w:br/>
        <w:t xml:space="preserve">    print('True')</w:t>
        <w:br/>
        <w:t>else:</w:t>
        <w:br/>
        <w:t xml:space="preserve">    print('False')</w:t>
        <w:br/>
        <w:t>Màn hình hiển thị kết quả nào?</w:t>
      </w:r>
    </w:p>
    <w:p>
      <w:pPr>
        <w:spacing w:after="60"/>
      </w:pPr>
      <w:r>
        <w:rPr>
          <w:b/>
          <w:u w:val="single"/>
        </w:rPr>
        <w:t xml:space="preserve">A. </w:t>
      </w:r>
      <w:r>
        <w:rPr>
          <w:u w:val="single"/>
        </w:rPr>
        <w:t>True</w:t>
      </w:r>
    </w:p>
    <w:p>
      <w:pPr>
        <w:spacing w:after="60"/>
      </w:pPr>
      <w:r>
        <w:rPr>
          <w:b/>
        </w:rPr>
        <w:t xml:space="preserve">B. </w:t>
      </w:r>
      <w:r>
        <w:t>False</w:t>
      </w:r>
    </w:p>
    <w:p>
      <w:pPr>
        <w:spacing w:after="60"/>
      </w:pPr>
      <w:r>
        <w:rPr>
          <w:b/>
        </w:rPr>
        <w:t xml:space="preserve">C. </w:t>
      </w:r>
      <w:r>
        <w:t>None</w:t>
      </w:r>
    </w:p>
    <w:p>
      <w:pPr>
        <w:spacing w:after="60"/>
      </w:pPr>
      <w:r>
        <w:rPr>
          <w:b/>
        </w:rPr>
        <w:t xml:space="preserve">D. </w:t>
      </w:r>
      <w:r>
        <w:t>Error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