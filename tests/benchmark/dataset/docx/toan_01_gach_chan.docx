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TOÁN HỌC</w:t>
      </w:r>
    </w:p>
    <w:p>
      <w:pPr>
        <w:spacing w:after="80"/>
      </w:pPr>
      <w:r>
        <w:rPr>
          <w:b/>
        </w:rPr>
        <w:t xml:space="preserve">Câu 1: </w:t>
      </w:r>
      <w:r>
        <w:t>Cho hàm số y = f(x) có bảng xét dấu đạo hàm f'(x). Hàm số đã cho đồng biến trên khoảng nào dưới đây?</w:t>
      </w:r>
    </w:p>
    <w:p>
      <w:pPr>
        <w:spacing w:after="60"/>
      </w:pPr>
      <w:r>
        <w:rPr>
          <w:b/>
        </w:rPr>
        <w:t xml:space="preserve">A. </w:t>
      </w:r>
      <w:r>
        <w:t>(-∞; -1)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(-1; 1)</w:t>
      </w:r>
    </w:p>
    <w:p>
      <w:pPr>
        <w:spacing w:after="60"/>
      </w:pPr>
      <w:r>
        <w:rPr>
          <w:b/>
        </w:rPr>
        <w:t xml:space="preserve">C. </w:t>
      </w:r>
      <w:r>
        <w:t>(1; +∞)</w:t>
      </w:r>
    </w:p>
    <w:p>
      <w:pPr>
        <w:spacing w:after="60"/>
      </w:pPr>
      <w:r>
        <w:rPr>
          <w:b/>
        </w:rPr>
        <w:t xml:space="preserve">D. </w:t>
      </w:r>
      <w:r>
        <w:t>(-∞; 1)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Đạo hàm f'(x) &gt; 0 với mọi x thuộc (-1; 1) nên hàm số đồng biến trên (-1; 1).</w:t>
      </w:r>
    </w:p>
    <w:p>
      <w:pPr>
        <w:spacing w:after="80"/>
      </w:pPr>
      <w:r>
        <w:rPr>
          <w:b/>
        </w:rPr>
        <w:t xml:space="preserve">Câu 2: </w:t>
      </w:r>
      <w:r>
        <w:t>Hàm số y = x^4 - 2x^2 + 3 có bao nhiêu điểm cực trị?</w:t>
      </w:r>
    </w:p>
    <w:p>
      <w:pPr>
        <w:spacing w:after="60"/>
      </w:pPr>
      <w:r>
        <w:rPr>
          <w:b/>
        </w:rPr>
        <w:t xml:space="preserve">A. </w:t>
      </w:r>
      <w:r>
        <w:t>1</w:t>
      </w:r>
    </w:p>
    <w:p>
      <w:pPr>
        <w:spacing w:after="60"/>
      </w:pPr>
      <w:r>
        <w:rPr>
          <w:b/>
        </w:rPr>
        <w:t xml:space="preserve">B. </w:t>
      </w:r>
      <w:r>
        <w:t>2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3</w:t>
      </w:r>
    </w:p>
    <w:p>
      <w:pPr>
        <w:spacing w:after="60"/>
      </w:pPr>
      <w:r>
        <w:rPr>
          <w:b/>
        </w:rPr>
        <w:t xml:space="preserve">D. </w:t>
      </w:r>
      <w:r>
        <w:t>0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Ta có y' = 4x^3 - 4x = 4x(x^2 - 1) = 0 có 3 nghiệm phân biệt đổi dấu, nên có 3 điểm cực trị.</w:t>
      </w:r>
    </w:p>
    <w:p>
      <w:pPr>
        <w:spacing w:after="80"/>
      </w:pPr>
      <w:r>
        <w:rPr>
          <w:b/>
        </w:rPr>
        <w:t xml:space="preserve">Câu 3: </w:t>
      </w:r>
      <w:r>
        <w:t>Đồ thị của hàm số y = (2x + 1)/(x - 1) có tiệm cận đứng là đường thẳng nào sau đây?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x = 1</w:t>
      </w:r>
    </w:p>
    <w:p>
      <w:pPr>
        <w:spacing w:after="60"/>
      </w:pPr>
      <w:r>
        <w:rPr>
          <w:b/>
        </w:rPr>
        <w:t xml:space="preserve">B. </w:t>
      </w:r>
      <w:r>
        <w:t>y = 2</w:t>
      </w:r>
    </w:p>
    <w:p>
      <w:pPr>
        <w:spacing w:after="60"/>
      </w:pPr>
      <w:r>
        <w:rPr>
          <w:b/>
        </w:rPr>
        <w:t xml:space="preserve">C. </w:t>
      </w:r>
      <w:r>
        <w:t>x = -1</w:t>
      </w:r>
    </w:p>
    <w:p>
      <w:pPr>
        <w:spacing w:after="60"/>
      </w:pPr>
      <w:r>
        <w:rPr>
          <w:b/>
        </w:rPr>
        <w:t xml:space="preserve">D. </w:t>
      </w:r>
      <w:r>
        <w:t>y = 1/2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Mẫu số x - 1 = 0 suy ra x = 1 là đường tiệm cận đứng.</w:t>
      </w:r>
    </w:p>
    <w:p>
      <w:pPr>
        <w:spacing w:after="80"/>
      </w:pPr>
      <w:r>
        <w:rPr>
          <w:b/>
        </w:rPr>
        <w:t xml:space="preserve">Câu 4: </w:t>
      </w:r>
      <w:r>
        <w:t>Tính tích phân I = int_0^1 (2x + 1) dx.</w:t>
      </w:r>
    </w:p>
    <w:p>
      <w:pPr>
        <w:spacing w:after="60"/>
      </w:pPr>
      <w:r>
        <w:rPr>
          <w:b/>
        </w:rPr>
        <w:t xml:space="preserve">A. </w:t>
      </w:r>
      <w:r>
        <w:t>1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2</w:t>
      </w:r>
    </w:p>
    <w:p>
      <w:pPr>
        <w:spacing w:after="60"/>
      </w:pPr>
      <w:r>
        <w:rPr>
          <w:b/>
        </w:rPr>
        <w:t xml:space="preserve">C. </w:t>
      </w:r>
      <w:r>
        <w:t>3</w:t>
      </w:r>
    </w:p>
    <w:p>
      <w:pPr>
        <w:spacing w:after="60"/>
      </w:pPr>
      <w:r>
        <w:rPr>
          <w:b/>
        </w:rPr>
        <w:t xml:space="preserve">D. </w:t>
      </w:r>
      <w:r>
        <w:t>4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Nguyên hàm là x^2 + x, thay cận từ 0 đến 1: (1 + 1) - 0 = 2.</w:t>
      </w:r>
    </w:p>
    <w:p>
      <w:pPr>
        <w:spacing w:after="80"/>
      </w:pPr>
      <w:r>
        <w:rPr>
          <w:b/>
        </w:rPr>
        <w:t xml:space="preserve">Câu 5: </w:t>
      </w:r>
      <w:r>
        <w:t>Trong không gian Oxyz, mặt cầu (S): (x - 1)^2 + (y + 2)^2 + (z - 3)^2 = 16 có bán kính bằng</w:t>
      </w:r>
    </w:p>
    <w:p>
      <w:pPr>
        <w:spacing w:after="60"/>
      </w:pPr>
      <w:r>
        <w:rPr>
          <w:b/>
        </w:rPr>
        <w:t xml:space="preserve">A. </w:t>
      </w:r>
      <w:r>
        <w:t>16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4</w:t>
      </w:r>
    </w:p>
    <w:p>
      <w:pPr>
        <w:spacing w:after="60"/>
      </w:pPr>
      <w:r>
        <w:rPr>
          <w:b/>
        </w:rPr>
        <w:t xml:space="preserve">C. </w:t>
      </w:r>
      <w:r>
        <w:t>8</w:t>
      </w:r>
    </w:p>
    <w:p>
      <w:pPr>
        <w:spacing w:after="60"/>
      </w:pPr>
      <w:r>
        <w:rPr>
          <w:b/>
        </w:rPr>
        <w:t xml:space="preserve">D. </w:t>
      </w:r>
      <w:r>
        <w:t>2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Bán kính R = sqrt(16) =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