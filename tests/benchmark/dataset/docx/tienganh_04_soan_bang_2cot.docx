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TIẾNG ANH</w:t>
      </w:r>
    </w:p>
    <w:p>
      <w:pPr>
        <w:spacing w:after="80"/>
      </w:pPr>
      <w:r>
        <w:rPr>
          <w:b/>
        </w:rPr>
        <w:t xml:space="preserve">Câu 1: </w:t>
      </w:r>
      <w:r>
        <w:t>David: 'Would you like some coffee?' - Sarah: '______'</w:t>
      </w:r>
    </w:p>
    <w:p>
      <w:pPr>
        <w:spacing w:after="60"/>
      </w:pPr>
      <w:r>
        <w:rPr>
          <w:b/>
        </w:rPr>
        <w:t xml:space="preserve">*A. </w:t>
      </w:r>
      <w:r>
        <w:t>Yes, I'd love to.</w:t>
      </w:r>
    </w:p>
    <w:p>
      <w:pPr>
        <w:spacing w:after="60"/>
      </w:pPr>
      <w:r>
        <w:rPr>
          <w:b/>
        </w:rPr>
        <w:t xml:space="preserve">B. </w:t>
      </w:r>
      <w:r>
        <w:t>No, thanks. I'm full.</w:t>
      </w:r>
    </w:p>
    <w:p>
      <w:pPr>
        <w:spacing w:after="60"/>
      </w:pPr>
      <w:r>
        <w:rPr>
          <w:b/>
        </w:rPr>
        <w:t xml:space="preserve">C. </w:t>
      </w:r>
      <w:r>
        <w:t>It's too late.</w:t>
      </w:r>
    </w:p>
    <w:p>
      <w:pPr>
        <w:spacing w:after="60"/>
      </w:pPr>
      <w:r>
        <w:rPr>
          <w:b/>
        </w:rPr>
        <w:t xml:space="preserve">D. </w:t>
      </w:r>
      <w:r>
        <w:t>Never mind.</w:t>
      </w:r>
    </w:p>
    <w:p>
      <w:pPr>
        <w:spacing w:after="80"/>
      </w:pPr>
      <w:r>
        <w:rPr>
          <w:b/>
        </w:rPr>
        <w:t xml:space="preserve">Câu 2: </w:t>
      </w:r>
      <w:r>
        <w:t>Tom: 'Thank you very much for your great assistance.' - Mary: '______'</w:t>
      </w:r>
    </w:p>
    <w:p>
      <w:pPr>
        <w:spacing w:after="60"/>
      </w:pPr>
      <w:r>
        <w:rPr>
          <w:b/>
        </w:rPr>
        <w:t xml:space="preserve">A. </w:t>
      </w:r>
      <w:r>
        <w:t>You're welcome.</w:t>
      </w:r>
    </w:p>
    <w:p>
      <w:pPr>
        <w:spacing w:after="60"/>
      </w:pPr>
      <w:r>
        <w:rPr>
          <w:b/>
        </w:rPr>
        <w:t xml:space="preserve">B. </w:t>
      </w:r>
      <w:r>
        <w:t>No problem at all.</w:t>
      </w:r>
    </w:p>
    <w:p>
      <w:pPr>
        <w:spacing w:after="60"/>
      </w:pPr>
      <w:r>
        <w:rPr>
          <w:b/>
        </w:rPr>
        <w:t xml:space="preserve">C. </w:t>
      </w:r>
      <w:r>
        <w:t>Don't mention it.</w:t>
      </w:r>
    </w:p>
    <w:p>
      <w:pPr>
        <w:spacing w:after="60"/>
      </w:pPr>
      <w:r>
        <w:rPr>
          <w:b/>
        </w:rPr>
        <w:t xml:space="preserve">*D. </w:t>
      </w:r>
      <w:r>
        <w:t>All of the above.</w:t>
      </w:r>
    </w:p>
    <w:p>
      <w:pPr>
        <w:spacing w:after="80"/>
      </w:pPr>
      <w:r>
        <w:rPr>
          <w:b/>
        </w:rPr>
        <w:t xml:space="preserve">Câu 3: </w:t>
      </w:r>
      <w:r>
        <w:t>Peter: 'I have passed the university entrance examination!' - Lisa: '______'</w:t>
      </w:r>
    </w:p>
    <w:p>
      <w:pPr>
        <w:spacing w:after="60"/>
      </w:pPr>
      <w:r>
        <w:rPr>
          <w:b/>
        </w:rPr>
        <w:t xml:space="preserve">A. </w:t>
      </w:r>
      <w:r>
        <w:t>Good luck!</w:t>
      </w:r>
    </w:p>
    <w:p>
      <w:pPr>
        <w:spacing w:after="60"/>
      </w:pPr>
      <w:r>
        <w:rPr>
          <w:b/>
        </w:rPr>
        <w:t xml:space="preserve">*B. </w:t>
      </w:r>
      <w:r>
        <w:t>Congratulations!</w:t>
      </w:r>
    </w:p>
    <w:p>
      <w:pPr>
        <w:spacing w:after="60"/>
      </w:pPr>
      <w:r>
        <w:rPr>
          <w:b/>
        </w:rPr>
        <w:t xml:space="preserve">C. </w:t>
      </w:r>
      <w:r>
        <w:t>What a pity!</w:t>
      </w:r>
    </w:p>
    <w:p>
      <w:pPr>
        <w:spacing w:after="60"/>
      </w:pPr>
      <w:r>
        <w:rPr>
          <w:b/>
        </w:rPr>
        <w:t xml:space="preserve">D. </w:t>
      </w:r>
      <w:r>
        <w:t>That's a bad idea.</w:t>
      </w:r>
    </w:p>
    <w:p>
      <w:pPr>
        <w:spacing w:after="80"/>
      </w:pPr>
      <w:r>
        <w:rPr>
          <w:b/>
        </w:rPr>
        <w:t xml:space="preserve">Câu 4: </w:t>
      </w:r>
      <w:r>
        <w:t>Customer: 'Could I try this jacket on?' - Shop assistant: '______'</w:t>
      </w:r>
    </w:p>
    <w:p>
      <w:pPr>
        <w:spacing w:after="60"/>
      </w:pPr>
      <w:r>
        <w:rPr>
          <w:b/>
        </w:rPr>
        <w:t xml:space="preserve">*A. </w:t>
      </w:r>
      <w:r>
        <w:t>Yes, of course. The fitting room is over there.</w:t>
      </w:r>
    </w:p>
    <w:p>
      <w:pPr>
        <w:spacing w:after="60"/>
      </w:pPr>
      <w:r>
        <w:rPr>
          <w:b/>
        </w:rPr>
        <w:t xml:space="preserve">B. </w:t>
      </w:r>
      <w:r>
        <w:t>No, you can't buy it.</w:t>
      </w:r>
    </w:p>
    <w:p>
      <w:pPr>
        <w:spacing w:after="60"/>
      </w:pPr>
      <w:r>
        <w:rPr>
          <w:b/>
        </w:rPr>
        <w:t xml:space="preserve">C. </w:t>
      </w:r>
      <w:r>
        <w:t>It is too expensive.</w:t>
      </w:r>
    </w:p>
    <w:p>
      <w:pPr>
        <w:spacing w:after="60"/>
      </w:pPr>
      <w:r>
        <w:rPr>
          <w:b/>
        </w:rPr>
        <w:t xml:space="preserve">D. </w:t>
      </w:r>
      <w:r>
        <w:t>I don't know.</w:t>
      </w:r>
    </w:p>
    <w:p>
      <w:pPr>
        <w:spacing w:after="80"/>
      </w:pPr>
      <w:r>
        <w:rPr>
          <w:b/>
        </w:rPr>
        <w:t xml:space="preserve">Câu 5: </w:t>
      </w:r>
      <w:r>
        <w:t>Jack: 'What a lovely garden you have!' - Emily: '______'</w:t>
      </w:r>
    </w:p>
    <w:p>
      <w:pPr>
        <w:spacing w:after="60"/>
      </w:pPr>
      <w:r>
        <w:rPr>
          <w:b/>
        </w:rPr>
        <w:t xml:space="preserve">*A. </w:t>
      </w:r>
      <w:r>
        <w:t>It's very kind of you to say so.</w:t>
      </w:r>
    </w:p>
    <w:p>
      <w:pPr>
        <w:spacing w:after="60"/>
      </w:pPr>
      <w:r>
        <w:rPr>
          <w:b/>
        </w:rPr>
        <w:t xml:space="preserve">B. </w:t>
      </w:r>
      <w:r>
        <w:t>No, it isn't nice.</w:t>
      </w:r>
    </w:p>
    <w:p>
      <w:pPr>
        <w:spacing w:after="60"/>
      </w:pPr>
      <w:r>
        <w:rPr>
          <w:b/>
        </w:rPr>
        <w:t xml:space="preserve">C. </w:t>
      </w:r>
      <w:r>
        <w:t>You are right.</w:t>
      </w:r>
    </w:p>
    <w:p>
      <w:pPr>
        <w:spacing w:after="60"/>
      </w:pPr>
      <w:r>
        <w:rPr>
          <w:b/>
        </w:rPr>
        <w:t xml:space="preserve">D. </w:t>
      </w:r>
      <w:r>
        <w:t>I like it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