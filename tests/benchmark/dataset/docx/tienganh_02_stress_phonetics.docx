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ĐỀ THI KIỂM TRA MÔN TIẾNG ANH</w:t>
      </w:r>
    </w:p>
    <w:p>
      <w:pPr>
        <w:spacing w:after="80"/>
      </w:pPr>
      <w:r>
        <w:rPr>
          <w:b/>
        </w:rPr>
        <w:t xml:space="preserve">Câu 1: </w:t>
      </w:r>
      <w:r>
        <w:t>Mark the letter A, B, C, or D to indicate the word whose underlined part differs from the other three in pronunciation:</w:t>
      </w:r>
    </w:p>
    <w:p>
      <w:pPr>
        <w:spacing w:after="60"/>
      </w:pPr>
      <w:r>
        <w:rPr>
          <w:b/>
        </w:rPr>
        <w:t xml:space="preserve">A. </w:t>
      </w:r>
      <w:r>
        <w:t>played</w:t>
      </w:r>
    </w:p>
    <w:p>
      <w:pPr>
        <w:spacing w:after="60"/>
      </w:pPr>
      <w:r>
        <w:rPr>
          <w:b/>
        </w:rPr>
        <w:t xml:space="preserve">B. </w:t>
      </w:r>
      <w:r>
        <w:t>stayed</w:t>
      </w:r>
    </w:p>
    <w:p>
      <w:pPr>
        <w:spacing w:after="60"/>
      </w:pPr>
      <w:r>
        <w:rPr>
          <w:b/>
          <w:color w:val="FF0000"/>
        </w:rPr>
        <w:t xml:space="preserve">C. </w:t>
      </w:r>
      <w:r>
        <w:rPr>
          <w:color w:val="FF0000"/>
        </w:rPr>
        <w:t>wanted</w:t>
      </w:r>
    </w:p>
    <w:p>
      <w:pPr>
        <w:spacing w:after="60"/>
      </w:pPr>
      <w:r>
        <w:rPr>
          <w:b/>
        </w:rPr>
        <w:t xml:space="preserve">D. </w:t>
      </w:r>
      <w:r>
        <w:t>loved</w:t>
      </w:r>
    </w:p>
    <w:p>
      <w:pPr>
        <w:spacing w:after="80"/>
      </w:pPr>
      <w:r>
        <w:rPr>
          <w:b/>
        </w:rPr>
        <w:t xml:space="preserve">Câu 2: </w:t>
      </w:r>
      <w:r>
        <w:t>Mark the letter A, B, C, or D to indicate the word whose underlined part differs from the other three in pronunciation:</w:t>
      </w:r>
    </w:p>
    <w:p>
      <w:pPr>
        <w:spacing w:after="60"/>
      </w:pPr>
      <w:r>
        <w:rPr>
          <w:b/>
        </w:rPr>
        <w:t xml:space="preserve">A. </w:t>
      </w:r>
      <w:r>
        <w:t>cats</w:t>
      </w:r>
    </w:p>
    <w:p>
      <w:pPr>
        <w:spacing w:after="60"/>
      </w:pPr>
      <w:r>
        <w:rPr>
          <w:b/>
        </w:rPr>
        <w:t xml:space="preserve">B. </w:t>
      </w:r>
      <w:r>
        <w:t>books</w:t>
      </w:r>
    </w:p>
    <w:p>
      <w:pPr>
        <w:spacing w:after="60"/>
      </w:pPr>
      <w:r>
        <w:rPr>
          <w:b/>
        </w:rPr>
        <w:t xml:space="preserve">C. </w:t>
      </w:r>
      <w:r>
        <w:t>maps</w:t>
      </w:r>
    </w:p>
    <w:p>
      <w:pPr>
        <w:spacing w:after="60"/>
      </w:pPr>
      <w:r>
        <w:rPr>
          <w:b/>
          <w:color w:val="FF0000"/>
        </w:rPr>
        <w:t xml:space="preserve">D. </w:t>
      </w:r>
      <w:r>
        <w:rPr>
          <w:color w:val="FF0000"/>
        </w:rPr>
        <w:t>dogs</w:t>
      </w:r>
    </w:p>
    <w:p>
      <w:pPr>
        <w:spacing w:after="80"/>
      </w:pPr>
      <w:r>
        <w:rPr>
          <w:b/>
        </w:rPr>
        <w:t xml:space="preserve">Câu 3: </w:t>
      </w:r>
      <w:r>
        <w:t>Mark the letter A, B, C, or D to indicate the word that differs from the other three in the position of primary stress:</w:t>
      </w:r>
    </w:p>
    <w:p>
      <w:pPr>
        <w:spacing w:after="60"/>
      </w:pPr>
      <w:r>
        <w:rPr>
          <w:b/>
        </w:rPr>
        <w:t xml:space="preserve">A. </w:t>
      </w:r>
      <w:r>
        <w:t>teacher</w:t>
      </w:r>
    </w:p>
    <w:p>
      <w:pPr>
        <w:spacing w:after="60"/>
      </w:pPr>
      <w:r>
        <w:rPr>
          <w:b/>
        </w:rPr>
        <w:t xml:space="preserve">B. </w:t>
      </w:r>
      <w:r>
        <w:t>student</w:t>
      </w:r>
    </w:p>
    <w:p>
      <w:pPr>
        <w:spacing w:after="60"/>
      </w:pPr>
      <w:r>
        <w:rPr>
          <w:b/>
          <w:color w:val="FF0000"/>
        </w:rPr>
        <w:t xml:space="preserve">C. </w:t>
      </w:r>
      <w:r>
        <w:rPr>
          <w:color w:val="FF0000"/>
        </w:rPr>
        <w:t>hotel</w:t>
      </w:r>
    </w:p>
    <w:p>
      <w:pPr>
        <w:spacing w:after="60"/>
      </w:pPr>
      <w:r>
        <w:rPr>
          <w:b/>
        </w:rPr>
        <w:t xml:space="preserve">D. </w:t>
      </w:r>
      <w:r>
        <w:t>doctor</w:t>
      </w:r>
    </w:p>
    <w:p>
      <w:pPr>
        <w:spacing w:after="80"/>
      </w:pPr>
      <w:r>
        <w:rPr>
          <w:b/>
        </w:rPr>
        <w:t xml:space="preserve">Câu 4: </w:t>
      </w:r>
      <w:r>
        <w:t>Mark the letter A, B, C, or D to indicate the word that differs from the other three in the position of primary stress:</w:t>
      </w:r>
    </w:p>
    <w:p>
      <w:pPr>
        <w:spacing w:after="60"/>
      </w:pPr>
      <w:r>
        <w:rPr>
          <w:b/>
          <w:color w:val="FF0000"/>
        </w:rPr>
        <w:t xml:space="preserve">A. </w:t>
      </w:r>
      <w:r>
        <w:rPr>
          <w:color w:val="FF0000"/>
        </w:rPr>
        <w:t>important</w:t>
      </w:r>
    </w:p>
    <w:p>
      <w:pPr>
        <w:spacing w:after="60"/>
      </w:pPr>
      <w:r>
        <w:rPr>
          <w:b/>
        </w:rPr>
        <w:t xml:space="preserve">B. </w:t>
      </w:r>
      <w:r>
        <w:t>beautiful</w:t>
      </w:r>
    </w:p>
    <w:p>
      <w:pPr>
        <w:spacing w:after="60"/>
      </w:pPr>
      <w:r>
        <w:rPr>
          <w:b/>
        </w:rPr>
        <w:t xml:space="preserve">C. </w:t>
      </w:r>
      <w:r>
        <w:t>dangerous</w:t>
      </w:r>
    </w:p>
    <w:p>
      <w:pPr>
        <w:spacing w:after="60"/>
      </w:pPr>
      <w:r>
        <w:rPr>
          <w:b/>
        </w:rPr>
        <w:t xml:space="preserve">D. </w:t>
      </w:r>
      <w:r>
        <w:t>popular</w:t>
      </w:r>
    </w:p>
    <w:p>
      <w:pPr>
        <w:spacing w:after="80"/>
      </w:pPr>
      <w:r>
        <w:rPr>
          <w:b/>
        </w:rPr>
        <w:t xml:space="preserve">Câu 5: </w:t>
      </w:r>
      <w:r>
        <w:t>Mark the letter A, B, C, or D to indicate the word that differs from the other three in the position of primary stress:</w:t>
      </w:r>
    </w:p>
    <w:p>
      <w:pPr>
        <w:spacing w:after="60"/>
      </w:pPr>
      <w:r>
        <w:rPr>
          <w:b/>
        </w:rPr>
        <w:t xml:space="preserve">A. </w:t>
      </w:r>
      <w:r>
        <w:t>biology</w:t>
      </w:r>
    </w:p>
    <w:p>
      <w:pPr>
        <w:spacing w:after="60"/>
      </w:pPr>
      <w:r>
        <w:rPr>
          <w:b/>
        </w:rPr>
        <w:t xml:space="preserve">B. </w:t>
      </w:r>
      <w:r>
        <w:t>geography</w:t>
      </w:r>
    </w:p>
    <w:p>
      <w:pPr>
        <w:spacing w:after="60"/>
      </w:pPr>
      <w:r>
        <w:rPr>
          <w:b/>
        </w:rPr>
        <w:t xml:space="preserve">C. </w:t>
      </w:r>
      <w:r>
        <w:t>economy</w:t>
      </w:r>
    </w:p>
    <w:p>
      <w:pPr>
        <w:spacing w:after="60"/>
      </w:pPr>
      <w:r>
        <w:rPr>
          <w:b/>
          <w:color w:val="FF0000"/>
        </w:rPr>
        <w:t xml:space="preserve">D. </w:t>
      </w:r>
      <w:r>
        <w:rPr>
          <w:color w:val="FF0000"/>
        </w:rPr>
        <w:t>economics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