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ĐỊNH DẠNG ĐẶC BIỆT</w:t>
      </w:r>
    </w:p>
    <w:p>
      <w:pPr>
        <w:spacing w:after="80"/>
      </w:pPr>
      <w:r>
        <w:rPr>
          <w:b/>
        </w:rPr>
        <w:t xml:space="preserve">1. </w:t>
      </w:r>
      <w:r>
        <w:t>Số nguyên tố chẵn duy nhất trong tập hợp số nguyên tố là</w:t>
      </w:r>
    </w:p>
    <w:p>
      <w:pPr>
        <w:spacing w:after="60"/>
      </w:pPr>
      <w:r>
        <w:rPr>
          <w:b/>
        </w:rPr>
        <w:t xml:space="preserve">A. </w:t>
      </w:r>
      <w:r>
        <w:t>0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2</w:t>
      </w:r>
    </w:p>
    <w:p>
      <w:pPr>
        <w:spacing w:after="60"/>
      </w:pPr>
      <w:r>
        <w:rPr>
          <w:b/>
        </w:rPr>
        <w:t xml:space="preserve">C. </w:t>
      </w:r>
      <w:r>
        <w:t>4</w:t>
      </w:r>
    </w:p>
    <w:p>
      <w:pPr>
        <w:spacing w:after="60"/>
      </w:pPr>
      <w:r>
        <w:rPr>
          <w:b/>
        </w:rPr>
        <w:t xml:space="preserve">D. </w:t>
      </w:r>
      <w:r>
        <w:t>6</w:t>
      </w:r>
    </w:p>
    <w:p>
      <w:pPr>
        <w:spacing w:after="80"/>
      </w:pPr>
      <w:r>
        <w:rPr>
          <w:b/>
        </w:rPr>
        <w:t xml:space="preserve">2/ </w:t>
      </w:r>
      <w:r>
        <w:t>Thủ đô của nước Cộng hòa Xã hội Chủ nghĩa Việt Nam là thành phố nào?</w:t>
      </w:r>
    </w:p>
    <w:p>
      <w:pPr>
        <w:spacing w:after="60"/>
      </w:pPr>
      <w:r>
        <w:rPr>
          <w:b/>
        </w:rPr>
        <w:t xml:space="preserve">A. </w:t>
      </w:r>
      <w:r>
        <w:t>TP. Hồ Chí Minh</w:t>
      </w:r>
    </w:p>
    <w:p>
      <w:pPr>
        <w:spacing w:after="60"/>
      </w:pPr>
      <w:r>
        <w:rPr>
          <w:b/>
        </w:rPr>
        <w:t xml:space="preserve">B. </w:t>
      </w:r>
      <w:r>
        <w:t>Đà Nẵng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Hà Nội</w:t>
      </w:r>
    </w:p>
    <w:p>
      <w:pPr>
        <w:spacing w:after="60"/>
      </w:pPr>
      <w:r>
        <w:rPr>
          <w:b/>
        </w:rPr>
        <w:t xml:space="preserve">D. </w:t>
      </w:r>
      <w:r>
        <w:t>Hải Phòng</w:t>
      </w:r>
    </w:p>
    <w:p>
      <w:pPr>
        <w:spacing w:after="80"/>
      </w:pPr>
      <w:r>
        <w:rPr>
          <w:b/>
        </w:rPr>
        <w:t xml:space="preserve">Bài 3: </w:t>
      </w:r>
      <w:r>
        <w:t>Nguyên tố hóa học nào phổ biến nhất trong vỏ Trái Đất?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Oxi (O)</w:t>
      </w:r>
    </w:p>
    <w:p>
      <w:pPr>
        <w:spacing w:after="60"/>
      </w:pPr>
      <w:r>
        <w:rPr>
          <w:b/>
        </w:rPr>
        <w:t xml:space="preserve">B. </w:t>
      </w:r>
      <w:r>
        <w:t>Silic (Si)</w:t>
      </w:r>
    </w:p>
    <w:p>
      <w:pPr>
        <w:spacing w:after="60"/>
      </w:pPr>
      <w:r>
        <w:rPr>
          <w:b/>
        </w:rPr>
        <w:t xml:space="preserve">C. </w:t>
      </w:r>
      <w:r>
        <w:t>Nhôm (Al)</w:t>
      </w:r>
    </w:p>
    <w:p>
      <w:pPr>
        <w:spacing w:after="60"/>
      </w:pPr>
      <w:r>
        <w:rPr>
          <w:b/>
        </w:rPr>
        <w:t xml:space="preserve">D. </w:t>
      </w:r>
      <w:r>
        <w:t>Sắt (Fe)</w:t>
      </w:r>
    </w:p>
    <w:p>
      <w:pPr>
        <w:spacing w:after="80"/>
      </w:pPr>
      <w:r>
        <w:rPr>
          <w:b/>
        </w:rPr>
        <w:t xml:space="preserve">Question 4. </w:t>
      </w:r>
      <w:r>
        <w:t>Which planet in our solar system is known as the Red Planet?</w:t>
      </w:r>
    </w:p>
    <w:p>
      <w:pPr>
        <w:spacing w:after="60"/>
      </w:pPr>
      <w:r>
        <w:rPr>
          <w:b/>
        </w:rPr>
        <w:t xml:space="preserve">A. </w:t>
      </w:r>
      <w:r>
        <w:t>Venus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Mars</w:t>
      </w:r>
    </w:p>
    <w:p>
      <w:pPr>
        <w:spacing w:after="60"/>
      </w:pPr>
      <w:r>
        <w:rPr>
          <w:b/>
        </w:rPr>
        <w:t xml:space="preserve">C. </w:t>
      </w:r>
      <w:r>
        <w:t>Jupiter</w:t>
      </w:r>
    </w:p>
    <w:p>
      <w:pPr>
        <w:spacing w:after="60"/>
      </w:pPr>
      <w:r>
        <w:rPr>
          <w:b/>
        </w:rPr>
        <w:t xml:space="preserve">D. </w:t>
      </w:r>
      <w:r>
        <w:t>Saturn</w:t>
      </w:r>
    </w:p>
    <w:p>
      <w:pPr>
        <w:spacing w:after="80"/>
      </w:pPr>
      <w:r>
        <w:rPr>
          <w:b/>
        </w:rPr>
        <w:t xml:space="preserve">Q5: </w:t>
      </w:r>
      <w:r>
        <w:t>Đơn vị đo cường độ dòng điện trong hệ SI là gì?</w:t>
      </w:r>
    </w:p>
    <w:p>
      <w:pPr>
        <w:spacing w:after="60"/>
      </w:pPr>
      <w:r>
        <w:rPr>
          <w:b/>
        </w:rPr>
        <w:t xml:space="preserve">A. </w:t>
      </w:r>
      <w:r>
        <w:t>Vôn (V)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Ampe (A)</w:t>
      </w:r>
    </w:p>
    <w:p>
      <w:pPr>
        <w:spacing w:after="60"/>
      </w:pPr>
      <w:r>
        <w:rPr>
          <w:b/>
        </w:rPr>
        <w:t xml:space="preserve">C. </w:t>
      </w:r>
      <w:r>
        <w:t>Ôm (Ω)</w:t>
      </w:r>
    </w:p>
    <w:p>
      <w:pPr>
        <w:spacing w:after="60"/>
      </w:pPr>
      <w:r>
        <w:rPr>
          <w:b/>
        </w:rPr>
        <w:t xml:space="preserve">D. </w:t>
      </w:r>
      <w:r>
        <w:t>Oát (W)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