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TIẾNG ANH</w:t>
      </w:r>
    </w:p>
    <w:p>
      <w:pPr>
        <w:spacing w:after="80"/>
      </w:pPr>
      <w:r>
        <w:rPr>
          <w:b/>
        </w:rPr>
        <w:t xml:space="preserve">Câu 1: </w:t>
      </w:r>
      <w:r>
        <w:t>Mark the letter A, B, C, or D to indicate the word(s) CLOSEST in meaning to the underlined word: The government decided to ABOLISH the old tax regulation.</w:t>
      </w:r>
    </w:p>
    <w:p>
      <w:pPr>
        <w:spacing w:after="60"/>
      </w:pPr>
      <w:r>
        <w:rPr>
          <w:b/>
        </w:rPr>
        <w:t xml:space="preserve">A. </w:t>
      </w:r>
      <w:r>
        <w:t>cancel</w:t>
      </w:r>
    </w:p>
    <w:p>
      <w:pPr>
        <w:spacing w:after="60"/>
      </w:pPr>
      <w:r>
        <w:rPr>
          <w:b/>
        </w:rPr>
        <w:t xml:space="preserve">B. </w:t>
      </w:r>
      <w:r>
        <w:t>continue</w:t>
      </w:r>
    </w:p>
    <w:p>
      <w:pPr>
        <w:spacing w:after="60"/>
      </w:pPr>
      <w:r>
        <w:rPr>
          <w:b/>
        </w:rPr>
        <w:t xml:space="preserve">C. </w:t>
      </w:r>
      <w:r>
        <w:t>approve</w:t>
      </w:r>
    </w:p>
    <w:p>
      <w:pPr>
        <w:spacing w:after="60"/>
      </w:pPr>
      <w:r>
        <w:rPr>
          <w:b/>
        </w:rPr>
        <w:t xml:space="preserve">D. </w:t>
      </w:r>
      <w:r>
        <w:t>suggest</w:t>
      </w:r>
    </w:p>
    <w:p>
      <w:pPr>
        <w:spacing w:after="80"/>
      </w:pPr>
      <w:r>
        <w:rPr>
          <w:b/>
        </w:rPr>
        <w:t xml:space="preserve">Câu 2: </w:t>
      </w:r>
      <w:r>
        <w:t>Mark the letter A, B, C, or D to indicate the word(s) CLOSEST in meaning to the underlined word: She gave a BRILLIANT performance on stage last night.</w:t>
      </w:r>
    </w:p>
    <w:p>
      <w:pPr>
        <w:spacing w:after="60"/>
      </w:pPr>
      <w:r>
        <w:rPr>
          <w:b/>
        </w:rPr>
        <w:t xml:space="preserve">A. </w:t>
      </w:r>
      <w:r>
        <w:t>dull</w:t>
      </w:r>
    </w:p>
    <w:p>
      <w:pPr>
        <w:spacing w:after="60"/>
      </w:pPr>
      <w:r>
        <w:rPr>
          <w:b/>
        </w:rPr>
        <w:t xml:space="preserve">B. </w:t>
      </w:r>
      <w:r>
        <w:t>poor</w:t>
      </w:r>
    </w:p>
    <w:p>
      <w:pPr>
        <w:spacing w:after="60"/>
      </w:pPr>
      <w:r>
        <w:rPr>
          <w:b/>
        </w:rPr>
        <w:t xml:space="preserve">C. </w:t>
      </w:r>
      <w:r>
        <w:t>outstanding</w:t>
      </w:r>
    </w:p>
    <w:p>
      <w:pPr>
        <w:spacing w:after="60"/>
      </w:pPr>
      <w:r>
        <w:rPr>
          <w:b/>
        </w:rPr>
        <w:t xml:space="preserve">D. </w:t>
      </w:r>
      <w:r>
        <w:t>regular</w:t>
      </w:r>
    </w:p>
    <w:p>
      <w:pPr>
        <w:spacing w:after="80"/>
      </w:pPr>
      <w:r>
        <w:rPr>
          <w:b/>
        </w:rPr>
        <w:t xml:space="preserve">Câu 3: </w:t>
      </w:r>
      <w:r>
        <w:t>Mark the letter A, B, C, or D to indicate the word(s) OPPOSITE in meaning to the underlined word: It is DANGEROUS to swim in this river because of strong currents.</w:t>
      </w:r>
    </w:p>
    <w:p>
      <w:pPr>
        <w:spacing w:after="60"/>
      </w:pPr>
      <w:r>
        <w:rPr>
          <w:b/>
        </w:rPr>
        <w:t xml:space="preserve">A. </w:t>
      </w:r>
      <w:r>
        <w:t>risky</w:t>
      </w:r>
    </w:p>
    <w:p>
      <w:pPr>
        <w:spacing w:after="60"/>
      </w:pPr>
      <w:r>
        <w:rPr>
          <w:b/>
        </w:rPr>
        <w:t xml:space="preserve">B. </w:t>
      </w:r>
      <w:r>
        <w:t>safe</w:t>
      </w:r>
    </w:p>
    <w:p>
      <w:pPr>
        <w:spacing w:after="60"/>
      </w:pPr>
      <w:r>
        <w:rPr>
          <w:b/>
        </w:rPr>
        <w:t xml:space="preserve">C. </w:t>
      </w:r>
      <w:r>
        <w:t>hazardous</w:t>
      </w:r>
    </w:p>
    <w:p>
      <w:pPr>
        <w:spacing w:after="60"/>
      </w:pPr>
      <w:r>
        <w:rPr>
          <w:b/>
        </w:rPr>
        <w:t xml:space="preserve">D. </w:t>
      </w:r>
      <w:r>
        <w:t>harmful</w:t>
      </w:r>
    </w:p>
    <w:p>
      <w:pPr>
        <w:spacing w:after="80"/>
      </w:pPr>
      <w:r>
        <w:rPr>
          <w:b/>
        </w:rPr>
        <w:t xml:space="preserve">Câu 4: </w:t>
      </w:r>
      <w:r>
        <w:t>Mark the letter A, B, C, or D to indicate the word(s) OPPOSITE in meaning to the underlined word: He was very GENEROUS to donate his savings to the hospital.</w:t>
      </w:r>
    </w:p>
    <w:p>
      <w:pPr>
        <w:spacing w:after="60"/>
      </w:pPr>
      <w:r>
        <w:rPr>
          <w:b/>
        </w:rPr>
        <w:t xml:space="preserve">A. </w:t>
      </w:r>
      <w:r>
        <w:t>mean</w:t>
      </w:r>
    </w:p>
    <w:p>
      <w:pPr>
        <w:spacing w:after="60"/>
      </w:pPr>
      <w:r>
        <w:rPr>
          <w:b/>
        </w:rPr>
        <w:t xml:space="preserve">B. </w:t>
      </w:r>
      <w:r>
        <w:t>kind</w:t>
      </w:r>
    </w:p>
    <w:p>
      <w:pPr>
        <w:spacing w:after="60"/>
      </w:pPr>
      <w:r>
        <w:rPr>
          <w:b/>
        </w:rPr>
        <w:t xml:space="preserve">C. </w:t>
      </w:r>
      <w:r>
        <w:t>helpful</w:t>
      </w:r>
    </w:p>
    <w:p>
      <w:pPr>
        <w:spacing w:after="60"/>
      </w:pPr>
      <w:r>
        <w:rPr>
          <w:b/>
        </w:rPr>
        <w:t xml:space="preserve">D. </w:t>
      </w:r>
      <w:r>
        <w:t>friendly</w:t>
      </w:r>
    </w:p>
    <w:p>
      <w:pPr>
        <w:spacing w:after="80"/>
      </w:pPr>
      <w:r>
        <w:rPr>
          <w:b/>
        </w:rPr>
        <w:t xml:space="preserve">Câu 5: </w:t>
      </w:r>
      <w:r>
        <w:t>Mark the letter A, B, C, or D to indicate the word(s) OPPOSITE in meaning to the underlined word: The company saw a DRAMATIC increase in profits this quarter.</w:t>
      </w:r>
    </w:p>
    <w:p>
      <w:pPr>
        <w:spacing w:after="60"/>
      </w:pPr>
      <w:r>
        <w:rPr>
          <w:b/>
        </w:rPr>
        <w:t xml:space="preserve">A. </w:t>
      </w:r>
      <w:r>
        <w:t>huge</w:t>
      </w:r>
    </w:p>
    <w:p>
      <w:pPr>
        <w:spacing w:after="60"/>
      </w:pPr>
      <w:r>
        <w:rPr>
          <w:b/>
        </w:rPr>
        <w:t xml:space="preserve">B. </w:t>
      </w:r>
      <w:r>
        <w:t>sudden</w:t>
      </w:r>
    </w:p>
    <w:p>
      <w:pPr>
        <w:spacing w:after="60"/>
      </w:pPr>
      <w:r>
        <w:rPr>
          <w:b/>
        </w:rPr>
        <w:t xml:space="preserve">C. </w:t>
      </w:r>
      <w:r>
        <w:t>slight</w:t>
      </w:r>
    </w:p>
    <w:p>
      <w:pPr>
        <w:spacing w:after="60"/>
      </w:pPr>
      <w:r>
        <w:rPr>
          <w:b/>
        </w:rPr>
        <w:t xml:space="preserve">D. </w:t>
      </w:r>
      <w:r>
        <w:t>remarkable</w:t>
      </w:r>
    </w:p>
    <w:p>
      <w:pPr>
        <w:spacing w:after="240"/>
      </w:pPr>
    </w:p>
    <w:p>
      <w:pPr>
        <w:jc w:val="center"/>
      </w:pPr>
      <w:r>
        <w:rPr>
          <w:b/>
        </w:rPr>
        <w:t>BẢNG ĐÁP 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5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