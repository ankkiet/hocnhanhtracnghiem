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SINH HỌC</w:t>
      </w:r>
    </w:p>
    <w:p>
      <w:pPr>
        <w:spacing w:after="80"/>
      </w:pPr>
      <w:r>
        <w:rPr>
          <w:b/>
        </w:rPr>
        <w:t xml:space="preserve">Câu 1: </w:t>
      </w:r>
      <w:r>
        <w:t>Bộ nhiễm sắc thể lưỡng bội 2n của loài người bình thường là bao nhiêu chiếc?</w:t>
      </w:r>
    </w:p>
    <w:p>
      <w:pPr>
        <w:spacing w:after="80"/>
      </w:pPr>
      <w:r>
        <w:t>A. 2n = 44</w:t>
      </w:r>
      <w:r>
        <w:tab/>
        <w:tab/>
      </w:r>
      <w:r>
        <w:t>*B. 2n = 46</w:t>
      </w:r>
      <w:r>
        <w:tab/>
        <w:tab/>
      </w:r>
      <w:r>
        <w:t>C. 2n = 48</w:t>
      </w:r>
      <w:r>
        <w:tab/>
        <w:tab/>
      </w:r>
      <w:r>
        <w:t>D. 2n = 23</w:t>
      </w:r>
    </w:p>
    <w:p>
      <w:pPr>
        <w:spacing w:after="80"/>
      </w:pPr>
      <w:r>
        <w:rPr>
          <w:b/>
        </w:rPr>
        <w:t xml:space="preserve">Câu 2: </w:t>
      </w:r>
      <w:r>
        <w:t>Quá trình nhân đôi ADN diễn ra theo nguyên tắc nào dưới đây?</w:t>
      </w:r>
    </w:p>
    <w:p>
      <w:pPr>
        <w:spacing w:after="80"/>
      </w:pPr>
      <w:r>
        <w:t>*A. Bán bảo toàn</w:t>
      </w:r>
      <w:r>
        <w:tab/>
        <w:tab/>
      </w:r>
      <w:r>
        <w:t>B. Bảo toàn hoàn toàn</w:t>
      </w:r>
      <w:r>
        <w:tab/>
        <w:tab/>
      </w:r>
      <w:r>
        <w:t>C. Ngẫu nhiên</w:t>
      </w:r>
      <w:r>
        <w:tab/>
        <w:tab/>
      </w:r>
      <w:r>
        <w:t>D. Phân tán</w:t>
      </w:r>
    </w:p>
    <w:p>
      <w:pPr>
        <w:spacing w:after="80"/>
      </w:pPr>
      <w:r>
        <w:rPr>
          <w:b/>
        </w:rPr>
        <w:t xml:space="preserve">Câu 3: </w:t>
      </w:r>
      <w:r>
        <w:t>Mã di truyền mở đầu cho quá trình dịch mã trên mARN là</w:t>
      </w:r>
    </w:p>
    <w:p>
      <w:pPr>
        <w:spacing w:after="80"/>
      </w:pPr>
      <w:r>
        <w:t>A. UAA</w:t>
      </w:r>
      <w:r>
        <w:tab/>
        <w:tab/>
      </w:r>
      <w:r>
        <w:t>B. UAG</w:t>
      </w:r>
      <w:r>
        <w:tab/>
        <w:tab/>
      </w:r>
      <w:r>
        <w:t>*C. AUG</w:t>
      </w:r>
      <w:r>
        <w:tab/>
        <w:tab/>
      </w:r>
      <w:r>
        <w:t>D. UGA</w:t>
      </w:r>
    </w:p>
    <w:p>
      <w:pPr>
        <w:spacing w:after="80"/>
      </w:pPr>
      <w:r>
        <w:rPr>
          <w:b/>
        </w:rPr>
        <w:t xml:space="preserve">Câu 4: </w:t>
      </w:r>
      <w:r>
        <w:t>Đột biến số lượng NST thể một có công thức nhiễm sắc thể là</w:t>
      </w:r>
    </w:p>
    <w:p>
      <w:pPr>
        <w:spacing w:after="80"/>
      </w:pPr>
      <w:r>
        <w:t>A. 2n + 1</w:t>
      </w:r>
      <w:r>
        <w:tab/>
        <w:tab/>
      </w:r>
      <w:r>
        <w:t>*B. 2n - 1</w:t>
      </w:r>
      <w:r>
        <w:tab/>
        <w:tab/>
      </w:r>
      <w:r>
        <w:t>C. 3n</w:t>
      </w:r>
      <w:r>
        <w:tab/>
        <w:tab/>
      </w:r>
      <w:r>
        <w:t>D. 2n - 2</w:t>
      </w:r>
    </w:p>
    <w:p>
      <w:pPr>
        <w:spacing w:after="80"/>
      </w:pPr>
      <w:r>
        <w:rPr>
          <w:b/>
        </w:rPr>
        <w:t xml:space="preserve">Câu 5: </w:t>
      </w:r>
      <w:r>
        <w:t>Bào quan nào sau đây đóng vai trò là 'nhà máy' tổng hợp năng lượng ATP của tế bào?</w:t>
      </w:r>
    </w:p>
    <w:p>
      <w:pPr>
        <w:spacing w:after="80"/>
      </w:pPr>
      <w:r>
        <w:t>A. Riboxom</w:t>
      </w:r>
      <w:r>
        <w:tab/>
        <w:tab/>
      </w:r>
      <w:r>
        <w:t>*B. Ti thể</w:t>
      </w:r>
      <w:r>
        <w:tab/>
        <w:tab/>
      </w:r>
      <w:r>
        <w:t>C. Lưới nội chất</w:t>
      </w:r>
      <w:r>
        <w:tab/>
        <w:tab/>
      </w:r>
      <w:r>
        <w:t>D. Thể Golgi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