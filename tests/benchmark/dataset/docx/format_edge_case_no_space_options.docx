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ĐỀ THI KIỂM TRA MÔN ĐỊNH DẠNG ĐẶC BIỆT</w:t>
      </w:r>
    </w:p>
    <w:p>
      <w:pPr>
        <w:spacing w:after="80"/>
      </w:pPr>
      <w:r>
        <w:rPr>
          <w:b/>
        </w:rPr>
        <w:t xml:space="preserve">Câu 1: </w:t>
      </w:r>
      <w:r>
        <w:t>Năm 2024 là năm nhuận có bao nhiêu ngày?</w:t>
      </w:r>
    </w:p>
    <w:p>
      <w:pPr>
        <w:spacing w:after="80"/>
      </w:pPr>
      <w:r>
        <w:t>A. 365</w:t>
      </w:r>
      <w:r>
        <w:tab/>
        <w:tab/>
      </w:r>
      <w:r>
        <w:t>B. 366</w:t>
      </w:r>
      <w:r>
        <w:tab/>
        <w:tab/>
      </w:r>
      <w:r>
        <w:t>C. 364</w:t>
      </w:r>
      <w:r>
        <w:tab/>
        <w:tab/>
      </w:r>
      <w:r>
        <w:t>D. 360</w:t>
      </w:r>
    </w:p>
    <w:p>
      <w:pPr>
        <w:spacing w:after="80"/>
      </w:pPr>
      <w:r>
        <w:rPr>
          <w:b/>
        </w:rPr>
        <w:t xml:space="preserve">Câu 2: </w:t>
      </w:r>
      <w:r>
        <w:t>Hình tam giác đều có số trục đối xứng là</w:t>
      </w:r>
    </w:p>
    <w:p>
      <w:pPr>
        <w:spacing w:after="80"/>
      </w:pPr>
      <w:r>
        <w:t>A. 1</w:t>
      </w:r>
      <w:r>
        <w:tab/>
        <w:tab/>
      </w:r>
      <w:r>
        <w:t>B. 2</w:t>
      </w:r>
      <w:r>
        <w:tab/>
        <w:tab/>
      </w:r>
      <w:r>
        <w:t>C. 3</w:t>
      </w:r>
      <w:r>
        <w:tab/>
        <w:tab/>
      </w:r>
      <w:r>
        <w:t>D. 0</w:t>
      </w:r>
    </w:p>
    <w:p>
      <w:pPr>
        <w:spacing w:after="80"/>
      </w:pPr>
      <w:r>
        <w:rPr>
          <w:b/>
        </w:rPr>
        <w:t xml:space="preserve">Câu 3: </w:t>
      </w:r>
      <w:r>
        <w:t>Một giờ bằng bao nhiêu giây?</w:t>
      </w:r>
    </w:p>
    <w:p>
      <w:pPr>
        <w:spacing w:after="80"/>
      </w:pPr>
      <w:r>
        <w:t>A. 3600</w:t>
      </w:r>
      <w:r>
        <w:tab/>
        <w:tab/>
      </w:r>
      <w:r>
        <w:t>B. 60</w:t>
      </w:r>
      <w:r>
        <w:tab/>
        <w:tab/>
      </w:r>
      <w:r>
        <w:t>C. 1200</w:t>
      </w:r>
      <w:r>
        <w:tab/>
        <w:tab/>
      </w:r>
      <w:r>
        <w:t>D. 2400</w:t>
      </w:r>
    </w:p>
    <w:p>
      <w:pPr>
        <w:spacing w:after="80"/>
      </w:pPr>
      <w:r>
        <w:rPr>
          <w:b/>
        </w:rPr>
        <w:t xml:space="preserve">Câu 4: </w:t>
      </w:r>
      <w:r>
        <w:t>Trong bảng tuần hoàn, chu kỳ 1 gồm bao nhiêu nguyên tố?</w:t>
      </w:r>
    </w:p>
    <w:p>
      <w:pPr>
        <w:spacing w:after="80"/>
      </w:pPr>
      <w:r>
        <w:t>A. 8</w:t>
      </w:r>
      <w:r>
        <w:tab/>
        <w:tab/>
      </w:r>
      <w:r>
        <w:t>B. 2</w:t>
      </w:r>
      <w:r>
        <w:tab/>
        <w:tab/>
      </w:r>
      <w:r>
        <w:t>C. 18</w:t>
      </w:r>
      <w:r>
        <w:tab/>
        <w:tab/>
      </w:r>
      <w:r>
        <w:t>D. 32</w:t>
      </w:r>
    </w:p>
    <w:p>
      <w:pPr>
        <w:spacing w:after="80"/>
      </w:pPr>
      <w:r>
        <w:rPr>
          <w:b/>
        </w:rPr>
        <w:t xml:space="preserve">Câu 5: </w:t>
      </w:r>
      <w:r>
        <w:t>Âm thanh không truyền được trong môi trường nào?</w:t>
      </w:r>
    </w:p>
    <w:p>
      <w:pPr>
        <w:spacing w:after="80"/>
      </w:pPr>
      <w:r>
        <w:t>A. Chân không</w:t>
      </w:r>
      <w:r>
        <w:tab/>
        <w:tab/>
      </w:r>
      <w:r>
        <w:t>B. Không khí</w:t>
      </w:r>
      <w:r>
        <w:tab/>
        <w:tab/>
      </w:r>
      <w:r>
        <w:t>C. Nước</w:t>
      </w:r>
      <w:r>
        <w:tab/>
        <w:tab/>
      </w:r>
      <w:r>
        <w:t>D. Thép</w:t>
      </w:r>
    </w:p>
    <w:p>
      <w:pPr>
        <w:spacing w:after="240"/>
      </w:pPr>
    </w:p>
    <w:p>
      <w:pPr>
        <w:jc w:val="center"/>
      </w:pPr>
      <w:r>
        <w:rPr>
          <w:b/>
        </w:rPr>
        <w:t>BẢNG ĐÁP ÁN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1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4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Câu 5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